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world from DOCX.</w:t>
      </w:r>
    </w:p>
    <w:p>
      <w:r>
        <w:t>Second paragraph.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Score</w:t>
            </w:r>
          </w:p>
        </w:tc>
      </w:tr>
      <w:tr>
        <w:tc>
          <w:tcPr>
            <w:tcW w:type="dxa" w:w="4320"/>
          </w:tcPr>
          <w:p>
            <w:r>
              <w:t>Alice</w:t>
            </w:r>
          </w:p>
        </w:tc>
        <w:tc>
          <w:tcPr>
            <w:tcW w:type="dxa" w:w="4320"/>
          </w:tcPr>
          <w:p>
            <w:r>
              <w:t>99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